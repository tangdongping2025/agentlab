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3A68"/>
          <w:sz w:val="44"/>
        </w:rPr>
        <w:t>冒泡排序（Bubble Sort）逐行讲解</w:t>
      </w:r>
    </w:p>
    <w:p>
      <w:pPr>
        <w:jc w:val="center"/>
      </w:pPr>
      <w:r>
        <w:rPr>
          <w:rFonts w:ascii="微软雅黑" w:hAnsi="微软雅黑" w:eastAsia="微软雅黑"/>
          <w:b w:val="0"/>
          <w:color w:val="787878"/>
          <w:sz w:val="24"/>
        </w:rPr>
        <w:t>基于 bubble_sort.py 源码的逐行解析</w:t>
      </w:r>
    </w:p>
    <w:p/>
    <w:p>
      <w:pPr>
        <w:pStyle w:val="Heading1"/>
      </w:pPr>
      <w:r>
        <w:rPr>
          <w:rFonts w:ascii="微软雅黑" w:hAnsi="微软雅黑" w:eastAsia="微软雅黑"/>
          <w:b/>
          <w:color w:val="1F3A68"/>
          <w:sz w:val="32"/>
        </w:rPr>
        <w:t>一、算法简介</w:t>
      </w:r>
    </w:p>
    <w:p>
      <w:r>
        <w:rPr>
          <w:rFonts w:ascii="微软雅黑" w:hAnsi="微软雅黑" w:eastAsia="微软雅黑"/>
          <w:b w:val="0"/>
          <w:sz w:val="22"/>
        </w:rPr>
        <w:t>冒泡排序是一种简单的比较类排序算法。其核心思想是：每轮从头到尾两两比较相邻元素，若顺序错误就交换，使每轮都将当前未排序部分的最大值「冒泡」到末尾。重复若干轮后整个列表有序。配合 swapped 标志可在已经有序时提前退出，提升最好情况下的效率。</w:t>
      </w:r>
    </w:p>
    <w:p>
      <w:pPr>
        <w:pStyle w:val="Heading1"/>
      </w:pPr>
      <w:r>
        <w:rPr>
          <w:rFonts w:ascii="微软雅黑" w:hAnsi="微软雅黑" w:eastAsia="微软雅黑"/>
          <w:b/>
          <w:color w:val="1F3A68"/>
          <w:sz w:val="32"/>
        </w:rPr>
        <w:t>二、完整源代码</w:t>
      </w:r>
    </w:p>
    <w:p>
      <w:pPr>
        <w:spacing w:after="120"/>
      </w:pPr>
      <w:r>
        <w:rPr>
          <w:rFonts w:ascii="Consolas" w:hAnsi="Consolas" w:eastAsia="Consolas"/>
          <w:b w:val="0"/>
          <w:color w:val="1E1E1E"/>
          <w:sz w:val="20"/>
        </w:rPr>
        <w:t>"""冒泡排序（Bubble Sort）示例程序"""</w:t>
        <w:br/>
        <w:br/>
        <w:br/>
        <w:t>def bubble_sort(arr: list) -&gt; list:</w:t>
        <w:br/>
        <w:t xml:space="preserve">    """对列表进行升序冒泡排序，返回排序后的新列表。</w:t>
        <w:br/>
        <w:br/>
        <w:t xml:space="preserve">    时间复杂度：O(n^2)</w:t>
        <w:br/>
        <w:t xml:space="preserve">    空间复杂度：O(1)（原地排序，这里为不修改原列表做了拷贝）</w:t>
        <w:br/>
        <w:t xml:space="preserve">    """</w:t>
        <w:br/>
        <w:t xml:space="preserve">    # 拷贝一份，避免修改原始数据</w:t>
        <w:br/>
        <w:t xml:space="preserve">    nums = arr[:]</w:t>
        <w:br/>
        <w:t xml:space="preserve">    n = len(nums)</w:t>
        <w:br/>
        <w:br/>
        <w:t xml:space="preserve">    for i in range(n - 1):</w:t>
        <w:br/>
        <w:t xml:space="preserve">        swapped = False  # 优化：若本轮没有发生交换，说明已有序，可提前结束</w:t>
        <w:br/>
        <w:t xml:space="preserve">        for j in range(n - 1 - i):</w:t>
        <w:br/>
        <w:t xml:space="preserve">            if nums[j] &gt; nums[j + 1]:</w:t>
        <w:br/>
        <w:t xml:space="preserve">                nums[j], nums[j + 1] = nums[j + 1], nums[j]</w:t>
        <w:br/>
        <w:t xml:space="preserve">                swapped = True</w:t>
        <w:br/>
        <w:t xml:space="preserve">        if not swapped:</w:t>
        <w:br/>
        <w:t xml:space="preserve">            break</w:t>
        <w:br/>
        <w:br/>
        <w:t xml:space="preserve">    return nums</w:t>
        <w:br/>
        <w:br/>
        <w:br/>
        <w:t>def main():</w:t>
        <w:br/>
        <w:t xml:space="preserve">    data = [64, 34, 25, 12, 22, 11, 90]</w:t>
        <w:br/>
        <w:t xml:space="preserve">    print("排序前：", data)</w:t>
        <w:br/>
        <w:t xml:space="preserve">    print("排序后：", bubble_sort(data))</w:t>
        <w:br/>
        <w:t xml:space="preserve">    # 原列表不受影响</w:t>
        <w:br/>
        <w:t xml:space="preserve">    print("原列表：", data)</w:t>
        <w:br/>
        <w:br/>
        <w:br/>
        <w:t>if __name__ == "__main__":</w:t>
        <w:br/>
        <w:t xml:space="preserve">    main()</w:t>
        <w:br/>
      </w:r>
    </w:p>
    <w:p>
      <w:pPr>
        <w:pStyle w:val="Heading1"/>
      </w:pPr>
      <w:r>
        <w:rPr>
          <w:rFonts w:ascii="微软雅黑" w:hAnsi="微软雅黑" w:eastAsia="微软雅黑"/>
          <w:b/>
          <w:color w:val="1F3A68"/>
          <w:sz w:val="32"/>
        </w:rPr>
        <w:t>三、逐行讲解</w:t>
      </w:r>
    </w:p>
    <w:p>
      <w:pPr>
        <w:spacing w:after="80"/>
      </w:pPr>
      <w:r>
        <w:rPr>
          <w:rFonts w:ascii="微软雅黑" w:hAnsi="微软雅黑" w:eastAsia="微软雅黑"/>
          <w:b/>
          <w:color w:val="0066CC"/>
          <w:sz w:val="22"/>
        </w:rPr>
        <w:t xml:space="preserve">第 1 行　</w:t>
      </w:r>
      <w:r>
        <w:rPr>
          <w:rFonts w:ascii="Consolas" w:hAnsi="Consolas" w:eastAsia="Consolas"/>
          <w:b w:val="0"/>
          <w:color w:val="282828"/>
          <w:sz w:val="20"/>
        </w:rPr>
        <w:t>"""冒泡排序（Bubble Sort）示例程序"""</w:t>
      </w:r>
    </w:p>
    <w:p>
      <w:pPr>
        <w:spacing w:after="200"/>
        <w:ind w:left="360"/>
      </w:pPr>
      <w:r>
        <w:rPr>
          <w:rFonts w:ascii="微软雅黑" w:hAnsi="微软雅黑" w:eastAsia="微软雅黑"/>
          <w:b w:val="0"/>
          <w:sz w:val="22"/>
        </w:rPr>
        <w:t>模块级文档字符串（docstring），用三引号包裹，说明本文件的用途。</w:t>
      </w:r>
    </w:p>
    <w:p>
      <w:pPr>
        <w:spacing w:after="80"/>
      </w:pPr>
      <w:r>
        <w:rPr>
          <w:rFonts w:ascii="微软雅黑" w:hAnsi="微软雅黑" w:eastAsia="微软雅黑"/>
          <w:b/>
          <w:color w:val="0066CC"/>
          <w:sz w:val="22"/>
        </w:rPr>
        <w:t xml:space="preserve">第 4 行　</w:t>
      </w:r>
      <w:r>
        <w:rPr>
          <w:rFonts w:ascii="Consolas" w:hAnsi="Consolas" w:eastAsia="Consolas"/>
          <w:b w:val="0"/>
          <w:color w:val="282828"/>
          <w:sz w:val="20"/>
        </w:rPr>
        <w:t>def bubble_sort(arr: list) -&gt; list:</w:t>
      </w:r>
    </w:p>
    <w:p>
      <w:pPr>
        <w:spacing w:after="200"/>
        <w:ind w:left="360"/>
      </w:pPr>
      <w:r>
        <w:rPr>
          <w:rFonts w:ascii="微软雅黑" w:hAnsi="微软雅黑" w:eastAsia="微软雅黑"/>
          <w:b w:val="0"/>
          <w:sz w:val="22"/>
        </w:rPr>
        <w:t>定义函数 bubble_sort，接收列表参数 arr。arr: list 表示参数类型为 list，-&gt; list 表示返回值也是 list。这些是类型注解，仅供提示，不影响运行。</w:t>
      </w:r>
    </w:p>
    <w:p>
      <w:pPr>
        <w:spacing w:after="80"/>
      </w:pPr>
      <w:r>
        <w:rPr>
          <w:rFonts w:ascii="微软雅黑" w:hAnsi="微软雅黑" w:eastAsia="微软雅黑"/>
          <w:b/>
          <w:color w:val="0066CC"/>
          <w:sz w:val="22"/>
        </w:rPr>
        <w:t xml:space="preserve">第 5–9 行　</w:t>
      </w:r>
      <w:r>
        <w:rPr>
          <w:rFonts w:ascii="Consolas" w:hAnsi="Consolas" w:eastAsia="Consolas"/>
          <w:b w:val="0"/>
          <w:color w:val="282828"/>
          <w:sz w:val="20"/>
        </w:rPr>
        <w:t>函数的文档字符串</w:t>
      </w:r>
    </w:p>
    <w:p>
      <w:pPr>
        <w:spacing w:after="200"/>
        <w:ind w:left="360"/>
      </w:pPr>
      <w:r>
        <w:rPr>
          <w:rFonts w:ascii="微软雅黑" w:hAnsi="微软雅黑" w:eastAsia="微软雅黑"/>
          <w:b w:val="0"/>
          <w:sz w:val="22"/>
        </w:rPr>
        <w:t>说明函数用途、时间复杂度 O(n²)、空间复杂度 O(1)。</w:t>
      </w:r>
    </w:p>
    <w:p>
      <w:pPr>
        <w:spacing w:after="80"/>
      </w:pPr>
      <w:r>
        <w:rPr>
          <w:rFonts w:ascii="微软雅黑" w:hAnsi="微软雅黑" w:eastAsia="微软雅黑"/>
          <w:b/>
          <w:color w:val="0066CC"/>
          <w:sz w:val="22"/>
        </w:rPr>
        <w:t xml:space="preserve">第 10 行　</w:t>
      </w:r>
      <w:r>
        <w:rPr>
          <w:rFonts w:ascii="Consolas" w:hAnsi="Consolas" w:eastAsia="Consolas"/>
          <w:b w:val="0"/>
          <w:color w:val="282828"/>
          <w:sz w:val="20"/>
        </w:rPr>
        <w:t># 拷贝一份，避免修改原始数据</w:t>
      </w:r>
    </w:p>
    <w:p>
      <w:pPr>
        <w:spacing w:after="200"/>
        <w:ind w:left="360"/>
      </w:pPr>
      <w:r>
        <w:rPr>
          <w:rFonts w:ascii="微软雅黑" w:hAnsi="微软雅黑" w:eastAsia="微软雅黑"/>
          <w:b w:val="0"/>
          <w:sz w:val="22"/>
        </w:rPr>
        <w:t>注释，解释下方 arr[:] 的目的。</w:t>
      </w:r>
    </w:p>
    <w:p>
      <w:pPr>
        <w:spacing w:after="80"/>
      </w:pPr>
      <w:r>
        <w:rPr>
          <w:rFonts w:ascii="微软雅黑" w:hAnsi="微软雅黑" w:eastAsia="微软雅黑"/>
          <w:b/>
          <w:color w:val="0066CC"/>
          <w:sz w:val="22"/>
        </w:rPr>
        <w:t xml:space="preserve">第 11 行　</w:t>
      </w:r>
      <w:r>
        <w:rPr>
          <w:rFonts w:ascii="Consolas" w:hAnsi="Consolas" w:eastAsia="Consolas"/>
          <w:b w:val="0"/>
          <w:color w:val="282828"/>
          <w:sz w:val="20"/>
        </w:rPr>
        <w:t>nums = arr[:]</w:t>
      </w:r>
    </w:p>
    <w:p>
      <w:pPr>
        <w:spacing w:after="200"/>
        <w:ind w:left="360"/>
      </w:pPr>
      <w:r>
        <w:rPr>
          <w:rFonts w:ascii="微软雅黑" w:hAnsi="微软雅黑" w:eastAsia="微软雅黑"/>
          <w:b w:val="0"/>
          <w:sz w:val="22"/>
        </w:rPr>
        <w:t>arr[:] 是切片语法，表示取整个列表的副本，赋值给 nums。后续排序只改 nums，不会影响原始数据。</w:t>
      </w:r>
    </w:p>
    <w:p>
      <w:pPr>
        <w:spacing w:after="80"/>
      </w:pPr>
      <w:r>
        <w:rPr>
          <w:rFonts w:ascii="微软雅黑" w:hAnsi="微软雅黑" w:eastAsia="微软雅黑"/>
          <w:b/>
          <w:color w:val="0066CC"/>
          <w:sz w:val="22"/>
        </w:rPr>
        <w:t xml:space="preserve">第 12 行　</w:t>
      </w:r>
      <w:r>
        <w:rPr>
          <w:rFonts w:ascii="Consolas" w:hAnsi="Consolas" w:eastAsia="Consolas"/>
          <w:b w:val="0"/>
          <w:color w:val="282828"/>
          <w:sz w:val="20"/>
        </w:rPr>
        <w:t>n = len(nums)</w:t>
      </w:r>
    </w:p>
    <w:p>
      <w:pPr>
        <w:spacing w:after="200"/>
        <w:ind w:left="360"/>
      </w:pPr>
      <w:r>
        <w:rPr>
          <w:rFonts w:ascii="微软雅黑" w:hAnsi="微软雅黑" w:eastAsia="微软雅黑"/>
          <w:b w:val="0"/>
          <w:sz w:val="22"/>
        </w:rPr>
        <w:t>取列表长度存到变量 n。</w:t>
      </w:r>
    </w:p>
    <w:p>
      <w:pPr>
        <w:spacing w:after="80"/>
      </w:pPr>
      <w:r>
        <w:rPr>
          <w:rFonts w:ascii="微软雅黑" w:hAnsi="微软雅黑" w:eastAsia="微软雅黑"/>
          <w:b/>
          <w:color w:val="0066CC"/>
          <w:sz w:val="22"/>
        </w:rPr>
        <w:t xml:space="preserve">第 14 行　</w:t>
      </w:r>
      <w:r>
        <w:rPr>
          <w:rFonts w:ascii="Consolas" w:hAnsi="Consolas" w:eastAsia="Consolas"/>
          <w:b w:val="0"/>
          <w:color w:val="282828"/>
          <w:sz w:val="20"/>
        </w:rPr>
        <w:t>for i in range(n - 1):</w:t>
      </w:r>
    </w:p>
    <w:p>
      <w:pPr>
        <w:spacing w:after="200"/>
        <w:ind w:left="360"/>
      </w:pPr>
      <w:r>
        <w:rPr>
          <w:rFonts w:ascii="微软雅黑" w:hAnsi="微软雅黑" w:eastAsia="微软雅黑"/>
          <w:b w:val="0"/>
          <w:sz w:val="22"/>
        </w:rPr>
        <w:t>外层循环，控制轮数。n 个元素最多需要 n−1 轮比较才能确保排好序。</w:t>
      </w:r>
    </w:p>
    <w:p>
      <w:pPr>
        <w:spacing w:after="80"/>
      </w:pPr>
      <w:r>
        <w:rPr>
          <w:rFonts w:ascii="微软雅黑" w:hAnsi="微软雅黑" w:eastAsia="微软雅黑"/>
          <w:b/>
          <w:color w:val="0066CC"/>
          <w:sz w:val="22"/>
        </w:rPr>
        <w:t xml:space="preserve">第 15 行　</w:t>
      </w:r>
      <w:r>
        <w:rPr>
          <w:rFonts w:ascii="Consolas" w:hAnsi="Consolas" w:eastAsia="Consolas"/>
          <w:b w:val="0"/>
          <w:color w:val="282828"/>
          <w:sz w:val="20"/>
        </w:rPr>
        <w:t>swapped = False</w:t>
      </w:r>
    </w:p>
    <w:p>
      <w:pPr>
        <w:spacing w:after="200"/>
        <w:ind w:left="360"/>
      </w:pPr>
      <w:r>
        <w:rPr>
          <w:rFonts w:ascii="微软雅黑" w:hAnsi="微软雅黑" w:eastAsia="微软雅黑"/>
          <w:b w:val="0"/>
          <w:sz w:val="22"/>
        </w:rPr>
        <w:t>每轮开始前，把「本轮是否发生过交换」标志设为 False。这是个优化标志。</w:t>
      </w:r>
    </w:p>
    <w:p>
      <w:pPr>
        <w:spacing w:after="80"/>
      </w:pPr>
      <w:r>
        <w:rPr>
          <w:rFonts w:ascii="微软雅黑" w:hAnsi="微软雅黑" w:eastAsia="微软雅黑"/>
          <w:b/>
          <w:color w:val="0066CC"/>
          <w:sz w:val="22"/>
        </w:rPr>
        <w:t xml:space="preserve">第 16 行　</w:t>
      </w:r>
      <w:r>
        <w:rPr>
          <w:rFonts w:ascii="Consolas" w:hAnsi="Consolas" w:eastAsia="Consolas"/>
          <w:b w:val="0"/>
          <w:color w:val="282828"/>
          <w:sz w:val="20"/>
        </w:rPr>
        <w:t>for j in range(n - 1 - i):</w:t>
      </w:r>
    </w:p>
    <w:p>
      <w:pPr>
        <w:spacing w:after="200"/>
        <w:ind w:left="360"/>
      </w:pPr>
      <w:r>
        <w:rPr>
          <w:rFonts w:ascii="微软雅黑" w:hAnsi="微软雅黑" w:eastAsia="微软雅黑"/>
          <w:b w:val="0"/>
          <w:sz w:val="22"/>
        </w:rPr>
        <w:t>内层循环，进行相邻元素两两比较。每完成一轮，最大元素已冒泡到末尾，所以下一轮可少比一个，用 n - 1 - i 实现。</w:t>
      </w:r>
    </w:p>
    <w:p>
      <w:pPr>
        <w:spacing w:after="80"/>
      </w:pPr>
      <w:r>
        <w:rPr>
          <w:rFonts w:ascii="微软雅黑" w:hAnsi="微软雅黑" w:eastAsia="微软雅黑"/>
          <w:b/>
          <w:color w:val="0066CC"/>
          <w:sz w:val="22"/>
        </w:rPr>
        <w:t xml:space="preserve">第 17 行　</w:t>
      </w:r>
      <w:r>
        <w:rPr>
          <w:rFonts w:ascii="Consolas" w:hAnsi="Consolas" w:eastAsia="Consolas"/>
          <w:b w:val="0"/>
          <w:color w:val="282828"/>
          <w:sz w:val="20"/>
        </w:rPr>
        <w:t>if nums[j] &gt; nums[j + 1]:</w:t>
      </w:r>
    </w:p>
    <w:p>
      <w:pPr>
        <w:spacing w:after="200"/>
        <w:ind w:left="360"/>
      </w:pPr>
      <w:r>
        <w:rPr>
          <w:rFonts w:ascii="微软雅黑" w:hAnsi="微软雅黑" w:eastAsia="微软雅黑"/>
          <w:b w:val="0"/>
          <w:sz w:val="22"/>
        </w:rPr>
        <w:t>如果前一个元素比后一个大（不符合升序）……</w:t>
      </w:r>
    </w:p>
    <w:p>
      <w:pPr>
        <w:spacing w:after="80"/>
      </w:pPr>
      <w:r>
        <w:rPr>
          <w:rFonts w:ascii="微软雅黑" w:hAnsi="微软雅黑" w:eastAsia="微软雅黑"/>
          <w:b/>
          <w:color w:val="0066CC"/>
          <w:sz w:val="22"/>
        </w:rPr>
        <w:t xml:space="preserve">第 18 行　</w:t>
      </w:r>
      <w:r>
        <w:rPr>
          <w:rFonts w:ascii="Consolas" w:hAnsi="Consolas" w:eastAsia="Consolas"/>
          <w:b w:val="0"/>
          <w:color w:val="282828"/>
          <w:sz w:val="20"/>
        </w:rPr>
        <w:t>nums[j], nums[j + 1] = nums[j + 1], nums[j]</w:t>
      </w:r>
    </w:p>
    <w:p>
      <w:pPr>
        <w:spacing w:after="200"/>
        <w:ind w:left="360"/>
      </w:pPr>
      <w:r>
        <w:rPr>
          <w:rFonts w:ascii="微软雅黑" w:hAnsi="微软雅黑" w:eastAsia="微软雅黑"/>
          <w:b w:val="0"/>
          <w:sz w:val="22"/>
        </w:rPr>
        <w:t>Python 的多重赋值，交换这两个元素的位置（让小的靠前）。</w:t>
      </w:r>
    </w:p>
    <w:p>
      <w:pPr>
        <w:spacing w:after="80"/>
      </w:pPr>
      <w:r>
        <w:rPr>
          <w:rFonts w:ascii="微软雅黑" w:hAnsi="微软雅黑" w:eastAsia="微软雅黑"/>
          <w:b/>
          <w:color w:val="0066CC"/>
          <w:sz w:val="22"/>
        </w:rPr>
        <w:t xml:space="preserve">第 19 行　</w:t>
      </w:r>
      <w:r>
        <w:rPr>
          <w:rFonts w:ascii="Consolas" w:hAnsi="Consolas" w:eastAsia="Consolas"/>
          <w:b w:val="0"/>
          <w:color w:val="282828"/>
          <w:sz w:val="20"/>
        </w:rPr>
        <w:t>swapped = True</w:t>
      </w:r>
    </w:p>
    <w:p>
      <w:pPr>
        <w:spacing w:after="200"/>
        <w:ind w:left="360"/>
      </w:pPr>
      <w:r>
        <w:rPr>
          <w:rFonts w:ascii="微软雅黑" w:hAnsi="微软雅黑" w:eastAsia="微软雅黑"/>
          <w:b w:val="0"/>
          <w:sz w:val="22"/>
        </w:rPr>
        <w:t>记录本轮发生过交换。</w:t>
      </w:r>
    </w:p>
    <w:p>
      <w:pPr>
        <w:spacing w:after="80"/>
      </w:pPr>
      <w:r>
        <w:rPr>
          <w:rFonts w:ascii="微软雅黑" w:hAnsi="微软雅黑" w:eastAsia="微软雅黑"/>
          <w:b/>
          <w:color w:val="0066CC"/>
          <w:sz w:val="22"/>
        </w:rPr>
        <w:t xml:space="preserve">第 20–21 行　</w:t>
      </w:r>
      <w:r>
        <w:rPr>
          <w:rFonts w:ascii="Consolas" w:hAnsi="Consolas" w:eastAsia="Consolas"/>
          <w:b w:val="0"/>
          <w:color w:val="282828"/>
          <w:sz w:val="20"/>
        </w:rPr>
        <w:t>if not swapped: break</w:t>
      </w:r>
    </w:p>
    <w:p>
      <w:pPr>
        <w:spacing w:after="200"/>
        <w:ind w:left="360"/>
      </w:pPr>
      <w:r>
        <w:rPr>
          <w:rFonts w:ascii="微软雅黑" w:hAnsi="微软雅黑" w:eastAsia="微软雅黑"/>
          <w:b w:val="0"/>
          <w:sz w:val="22"/>
        </w:rPr>
        <w:t>如果这一轮一次交换都没发生，说明列表已完全有序，直接 break 跳出外层循环，提前结束，避免无意义的后续轮次。</w:t>
      </w:r>
    </w:p>
    <w:p>
      <w:pPr>
        <w:spacing w:after="80"/>
      </w:pPr>
      <w:r>
        <w:rPr>
          <w:rFonts w:ascii="微软雅黑" w:hAnsi="微软雅黑" w:eastAsia="微软雅黑"/>
          <w:b/>
          <w:color w:val="0066CC"/>
          <w:sz w:val="22"/>
        </w:rPr>
        <w:t xml:space="preserve">第 23 行　</w:t>
      </w:r>
      <w:r>
        <w:rPr>
          <w:rFonts w:ascii="Consolas" w:hAnsi="Consolas" w:eastAsia="Consolas"/>
          <w:b w:val="0"/>
          <w:color w:val="282828"/>
          <w:sz w:val="20"/>
        </w:rPr>
        <w:t>return nums</w:t>
      </w:r>
    </w:p>
    <w:p>
      <w:pPr>
        <w:spacing w:after="200"/>
        <w:ind w:left="360"/>
      </w:pPr>
      <w:r>
        <w:rPr>
          <w:rFonts w:ascii="微软雅黑" w:hAnsi="微软雅黑" w:eastAsia="微软雅黑"/>
          <w:b w:val="0"/>
          <w:sz w:val="22"/>
        </w:rPr>
        <w:t>返回排好序的新列表。</w:t>
      </w:r>
    </w:p>
    <w:p>
      <w:pPr>
        <w:spacing w:after="80"/>
      </w:pPr>
      <w:r>
        <w:rPr>
          <w:rFonts w:ascii="微软雅黑" w:hAnsi="微软雅黑" w:eastAsia="微软雅黑"/>
          <w:b/>
          <w:color w:val="0066CC"/>
          <w:sz w:val="22"/>
        </w:rPr>
        <w:t xml:space="preserve">第 26 行　</w:t>
      </w:r>
      <w:r>
        <w:rPr>
          <w:rFonts w:ascii="Consolas" w:hAnsi="Consolas" w:eastAsia="Consolas"/>
          <w:b w:val="0"/>
          <w:color w:val="282828"/>
          <w:sz w:val="20"/>
        </w:rPr>
        <w:t>def main():</w:t>
      </w:r>
    </w:p>
    <w:p>
      <w:pPr>
        <w:spacing w:after="200"/>
        <w:ind w:left="360"/>
      </w:pPr>
      <w:r>
        <w:rPr>
          <w:rFonts w:ascii="微软雅黑" w:hAnsi="微软雅黑" w:eastAsia="微软雅黑"/>
          <w:b w:val="0"/>
          <w:sz w:val="22"/>
        </w:rPr>
        <w:t>定义主函数，用来演示调用。</w:t>
      </w:r>
    </w:p>
    <w:p>
      <w:pPr>
        <w:spacing w:after="80"/>
      </w:pPr>
      <w:r>
        <w:rPr>
          <w:rFonts w:ascii="微软雅黑" w:hAnsi="微软雅黑" w:eastAsia="微软雅黑"/>
          <w:b/>
          <w:color w:val="0066CC"/>
          <w:sz w:val="22"/>
        </w:rPr>
        <w:t xml:space="preserve">第 27 行　</w:t>
      </w:r>
      <w:r>
        <w:rPr>
          <w:rFonts w:ascii="Consolas" w:hAnsi="Consolas" w:eastAsia="Consolas"/>
          <w:b w:val="0"/>
          <w:color w:val="282828"/>
          <w:sz w:val="20"/>
        </w:rPr>
        <w:t>data = [64, 34, 25, 12, 22, 11, 90]</w:t>
      </w:r>
    </w:p>
    <w:p>
      <w:pPr>
        <w:spacing w:after="200"/>
        <w:ind w:left="360"/>
      </w:pPr>
      <w:r>
        <w:rPr>
          <w:rFonts w:ascii="微软雅黑" w:hAnsi="微软雅黑" w:eastAsia="微软雅黑"/>
          <w:b w:val="0"/>
          <w:sz w:val="22"/>
        </w:rPr>
        <w:t>准备一组测试数据。</w:t>
      </w:r>
    </w:p>
    <w:p>
      <w:pPr>
        <w:spacing w:after="80"/>
      </w:pPr>
      <w:r>
        <w:rPr>
          <w:rFonts w:ascii="微软雅黑" w:hAnsi="微软雅黑" w:eastAsia="微软雅黑"/>
          <w:b/>
          <w:color w:val="0066CC"/>
          <w:sz w:val="22"/>
        </w:rPr>
        <w:t xml:space="preserve">第 28 行　</w:t>
      </w:r>
      <w:r>
        <w:rPr>
          <w:rFonts w:ascii="Consolas" w:hAnsi="Consolas" w:eastAsia="Consolas"/>
          <w:b w:val="0"/>
          <w:color w:val="282828"/>
          <w:sz w:val="20"/>
        </w:rPr>
        <w:t>print("排序前：", data)</w:t>
      </w:r>
    </w:p>
    <w:p>
      <w:pPr>
        <w:spacing w:after="200"/>
        <w:ind w:left="360"/>
      </w:pPr>
      <w:r>
        <w:rPr>
          <w:rFonts w:ascii="微软雅黑" w:hAnsi="微软雅黑" w:eastAsia="微软雅黑"/>
          <w:b w:val="0"/>
          <w:sz w:val="22"/>
        </w:rPr>
        <w:t>打印排序前的原始列表。</w:t>
      </w:r>
    </w:p>
    <w:p>
      <w:pPr>
        <w:spacing w:after="80"/>
      </w:pPr>
      <w:r>
        <w:rPr>
          <w:rFonts w:ascii="微软雅黑" w:hAnsi="微软雅黑" w:eastAsia="微软雅黑"/>
          <w:b/>
          <w:color w:val="0066CC"/>
          <w:sz w:val="22"/>
        </w:rPr>
        <w:t xml:space="preserve">第 29 行　</w:t>
      </w:r>
      <w:r>
        <w:rPr>
          <w:rFonts w:ascii="Consolas" w:hAnsi="Consolas" w:eastAsia="Consolas"/>
          <w:b w:val="0"/>
          <w:color w:val="282828"/>
          <w:sz w:val="20"/>
        </w:rPr>
        <w:t>print("排序后：", bubble_sort(data))</w:t>
      </w:r>
    </w:p>
    <w:p>
      <w:pPr>
        <w:spacing w:after="200"/>
        <w:ind w:left="360"/>
      </w:pPr>
      <w:r>
        <w:rPr>
          <w:rFonts w:ascii="微软雅黑" w:hAnsi="微软雅黑" w:eastAsia="微软雅黑"/>
          <w:b w:val="0"/>
          <w:sz w:val="22"/>
        </w:rPr>
        <w:t>调用 bubble_sort 并打印排序结果。</w:t>
      </w:r>
    </w:p>
    <w:p>
      <w:pPr>
        <w:spacing w:after="80"/>
      </w:pPr>
      <w:r>
        <w:rPr>
          <w:rFonts w:ascii="微软雅黑" w:hAnsi="微软雅黑" w:eastAsia="微软雅黑"/>
          <w:b/>
          <w:color w:val="0066CC"/>
          <w:sz w:val="22"/>
        </w:rPr>
        <w:t xml:space="preserve">第 30–31 行　</w:t>
      </w:r>
      <w:r>
        <w:rPr>
          <w:rFonts w:ascii="Consolas" w:hAnsi="Consolas" w:eastAsia="Consolas"/>
          <w:b w:val="0"/>
          <w:color w:val="282828"/>
          <w:sz w:val="20"/>
        </w:rPr>
        <w:t>print("原列表：", data)</w:t>
      </w:r>
    </w:p>
    <w:p>
      <w:pPr>
        <w:spacing w:after="200"/>
        <w:ind w:left="360"/>
      </w:pPr>
      <w:r>
        <w:rPr>
          <w:rFonts w:ascii="微软雅黑" w:hAnsi="微软雅黑" w:eastAsia="微软雅黑"/>
          <w:b w:val="0"/>
          <w:sz w:val="22"/>
        </w:rPr>
        <w:t>注释说明原列表不会被改动，并打印原列表验证这一点。</w:t>
      </w:r>
    </w:p>
    <w:p>
      <w:pPr>
        <w:spacing w:after="80"/>
      </w:pPr>
      <w:r>
        <w:rPr>
          <w:rFonts w:ascii="微软雅黑" w:hAnsi="微软雅黑" w:eastAsia="微软雅黑"/>
          <w:b/>
          <w:color w:val="0066CC"/>
          <w:sz w:val="22"/>
        </w:rPr>
        <w:t xml:space="preserve">第 34–35 行　</w:t>
      </w:r>
      <w:r>
        <w:rPr>
          <w:rFonts w:ascii="Consolas" w:hAnsi="Consolas" w:eastAsia="Consolas"/>
          <w:b w:val="0"/>
          <w:color w:val="282828"/>
          <w:sz w:val="20"/>
        </w:rPr>
        <w:t>if __name__ == "__main__": main()</w:t>
      </w:r>
    </w:p>
    <w:p>
      <w:pPr>
        <w:spacing w:after="200"/>
        <w:ind w:left="360"/>
      </w:pPr>
      <w:r>
        <w:rPr>
          <w:rFonts w:ascii="微软雅黑" w:hAnsi="微软雅黑" w:eastAsia="微软雅黑"/>
          <w:b w:val="0"/>
          <w:sz w:val="22"/>
        </w:rPr>
        <w:t>Python 的惯用入口写法：只有直接运行此文件时才执行 main()；被 import 引入时不会自动运行。</w:t>
      </w:r>
    </w:p>
    <w:p>
      <w:pPr>
        <w:pStyle w:val="Heading1"/>
      </w:pPr>
      <w:r>
        <w:rPr>
          <w:rFonts w:ascii="微软雅黑" w:hAnsi="微软雅黑" w:eastAsia="微软雅黑"/>
          <w:b/>
          <w:color w:val="1F3A68"/>
          <w:sz w:val="32"/>
        </w:rPr>
        <w:t>四、核心思路总结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每轮从头到尾两两比较相邻元素，把较大的往后换。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每轮都会把当前未排序部分的最大值「冒泡」到末尾。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配合 swapped 标志，在列表已经有序时可提前退出，减少无谓比较。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时间复杂度 O(n²)，空间复杂度 O(1)；最好情况（已有序）为 O(n)。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